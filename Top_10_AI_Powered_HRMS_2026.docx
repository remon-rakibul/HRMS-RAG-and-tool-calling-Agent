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Top 10 AI-Powered HRMS / HR Platforms (2026)</w:t>
      </w:r>
    </w:p>
    <w:p>
      <w:r>
        <w:br/>
        <w:t>This document lists 10 widely recognized AI-driven HRMS / HR platforms in 2026, summarizes what their AI features focus on, and provides their official website URLs.</w:t>
        <w:br/>
        <w:br/>
        <w:t>Note: Exact capabilities differ by edition and region; always confirm details with the vendor.</w:t>
        <w:br/>
      </w:r>
    </w:p>
    <w:p>
      <w:pPr>
        <w:pStyle w:val="Heading2"/>
      </w:pPr>
      <w:r>
        <w:t>1. HiBob (Bob)</w:t>
      </w:r>
    </w:p>
    <w:p>
      <w:r>
        <w:t>Website: https://www.hibob.com</w:t>
      </w:r>
    </w:p>
    <w:p>
      <w:r>
        <w:t>• AI highlights engagement trends and risk areas across locations and teams.</w:t>
      </w:r>
    </w:p>
    <w:p>
      <w:r>
        <w:t>• Personalized dashboards surface issues in turnover, absenteeism, and manager behaviors.</w:t>
      </w:r>
    </w:p>
    <w:p>
      <w:r>
        <w:t>• Automated workflows reduce manual HR admin around onboarding, time off, and reviews.</w:t>
      </w:r>
    </w:p>
    <w:p>
      <w:pPr>
        <w:pStyle w:val="Heading2"/>
      </w:pPr>
      <w:r>
        <w:t>2. BambooHR</w:t>
      </w:r>
    </w:p>
    <w:p>
      <w:r>
        <w:t>Website: https://www.bamboohr.com</w:t>
      </w:r>
    </w:p>
    <w:p>
      <w:r>
        <w:t>• AI-supported insights on employee data, performance trends, and basic analytics.</w:t>
      </w:r>
    </w:p>
    <w:p>
      <w:r>
        <w:t>• Assisted onboarding and document management.</w:t>
      </w:r>
    </w:p>
    <w:p>
      <w:r>
        <w:t>• Integrations with AI recruiting and engagement tools.</w:t>
      </w:r>
    </w:p>
    <w:p>
      <w:pPr>
        <w:pStyle w:val="Heading2"/>
      </w:pPr>
      <w:r>
        <w:t>3. Rippling</w:t>
      </w:r>
    </w:p>
    <w:p>
      <w:r>
        <w:t>Website: https://www.rippling.com</w:t>
      </w:r>
    </w:p>
    <w:p>
      <w:r>
        <w:t>• AI-powered workflow automation across HR, payroll, and IT.</w:t>
      </w:r>
    </w:p>
    <w:p>
      <w:r>
        <w:t>• Smart onboarding with app and device provisioning.</w:t>
      </w:r>
    </w:p>
    <w:p>
      <w:r>
        <w:t>• Payroll anomaly detection.</w:t>
      </w:r>
    </w:p>
    <w:p>
      <w:pPr>
        <w:pStyle w:val="Heading2"/>
      </w:pPr>
      <w:r>
        <w:t>4. Workday HCM</w:t>
      </w:r>
    </w:p>
    <w:p>
      <w:r>
        <w:t>Website: https://www.workday.com</w:t>
      </w:r>
    </w:p>
    <w:p>
      <w:r>
        <w:t>• Predictive analytics for attrition and workforce planning.</w:t>
      </w:r>
    </w:p>
    <w:p>
      <w:r>
        <w:t>• AI-assisted talent marketplace.</w:t>
      </w:r>
    </w:p>
    <w:p>
      <w:r>
        <w:t>• Natural-language people analytics.</w:t>
      </w:r>
    </w:p>
    <w:p>
      <w:pPr>
        <w:pStyle w:val="Heading2"/>
      </w:pPr>
      <w:r>
        <w:t>5. SAP SuccessFactors HXM Suite</w:t>
      </w:r>
    </w:p>
    <w:p>
      <w:r>
        <w:t>Website: https://www.sap.com/products/hcm.html</w:t>
      </w:r>
    </w:p>
    <w:p>
      <w:r>
        <w:t>• AI learning and skills recommendations.</w:t>
      </w:r>
    </w:p>
    <w:p>
      <w:r>
        <w:t>• Automated onboarding and performance cycles.</w:t>
      </w:r>
    </w:p>
    <w:p>
      <w:r>
        <w:t>• Workforce analytics.</w:t>
      </w:r>
    </w:p>
    <w:p>
      <w:pPr>
        <w:pStyle w:val="Heading2"/>
      </w:pPr>
      <w:r>
        <w:t>6. Oracle Fusion Cloud HCM</w:t>
      </w:r>
    </w:p>
    <w:p>
      <w:r>
        <w:t>Website: https://www.oracle.com/human-capital-management/</w:t>
      </w:r>
    </w:p>
    <w:p>
      <w:r>
        <w:t>• Predictive attrition and hiring models.</w:t>
      </w:r>
    </w:p>
    <w:p>
      <w:r>
        <w:t>• Intelligent HR process automation.</w:t>
      </w:r>
    </w:p>
    <w:p>
      <w:r>
        <w:t>• Compliance analytics.</w:t>
      </w:r>
    </w:p>
    <w:p>
      <w:pPr>
        <w:pStyle w:val="Heading2"/>
      </w:pPr>
      <w:r>
        <w:t>7. UKG Pro</w:t>
      </w:r>
    </w:p>
    <w:p>
      <w:r>
        <w:t>Website: https://www.ukg.com/products/ukg-pro</w:t>
      </w:r>
    </w:p>
    <w:p>
      <w:r>
        <w:t>• AI labor forecasting and scheduling.</w:t>
      </w:r>
    </w:p>
    <w:p>
      <w:r>
        <w:t>• Engagement and compliance insights.</w:t>
      </w:r>
    </w:p>
    <w:p>
      <w:r>
        <w:t>• Payroll and workforce automation.</w:t>
      </w:r>
    </w:p>
    <w:p>
      <w:pPr>
        <w:pStyle w:val="Heading2"/>
      </w:pPr>
      <w:r>
        <w:t>8. SalaryBox</w:t>
      </w:r>
    </w:p>
    <w:p>
      <w:r>
        <w:t>Website: https://salarybox.in</w:t>
      </w:r>
    </w:p>
    <w:p>
      <w:r>
        <w:t>• AI face-recognition attendance.</w:t>
      </w:r>
    </w:p>
    <w:p>
      <w:r>
        <w:t>• Automated payroll.</w:t>
      </w:r>
    </w:p>
    <w:p>
      <w:r>
        <w:t>• Attendance and cost analytics.</w:t>
      </w:r>
    </w:p>
    <w:p>
      <w:pPr>
        <w:pStyle w:val="Heading2"/>
      </w:pPr>
      <w:r>
        <w:t>9. Voyon Folks HRMS</w:t>
      </w:r>
    </w:p>
    <w:p>
      <w:r>
        <w:t>Website: https://www.voyonfolks.com</w:t>
      </w:r>
    </w:p>
    <w:p>
      <w:r>
        <w:t>• AI candidate sourcing and screening.</w:t>
      </w:r>
    </w:p>
    <w:p>
      <w:r>
        <w:t>• Interview automation.</w:t>
      </w:r>
    </w:p>
    <w:p>
      <w:r>
        <w:t>• Hiring analytics.</w:t>
      </w:r>
    </w:p>
    <w:p>
      <w:pPr>
        <w:pStyle w:val="Heading2"/>
      </w:pPr>
      <w:r>
        <w:t>10. MokaHR</w:t>
      </w:r>
    </w:p>
    <w:p>
      <w:r>
        <w:t>Website: https://www.mokahr.com</w:t>
      </w:r>
    </w:p>
    <w:p>
      <w:r>
        <w:t>• AI-driven job-candidate matching.</w:t>
      </w:r>
    </w:p>
    <w:p>
      <w:r>
        <w:t>• Automated screening and summaries.</w:t>
      </w:r>
    </w:p>
    <w:p>
      <w:r>
        <w:t>• Hiring pipeline analytics.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